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LDA Topic Modeling Report</w:t>
      </w:r>
    </w:p>
    <w:p>
      <w:r>
        <w:t>Dataset: translated_preprocessed_nlp.csv</w:t>
      </w:r>
    </w:p>
    <w:p>
      <w:r>
        <w:t>Model: Latent Dirichlet Allocation (LDA)</w:t>
      </w:r>
    </w:p>
    <w:p>
      <w:r>
        <w:t>Number of Topics: 10</w:t>
      </w:r>
    </w:p>
    <w:p>
      <w:r>
        <w:t>Rows used for topic modeling: 18019</w:t>
      </w:r>
    </w:p>
    <w:p>
      <w:pPr>
        <w:pStyle w:val="Heading1"/>
      </w:pPr>
      <w:r>
        <w:t>Topic Overview</w:t>
      </w:r>
    </w:p>
    <w:p>
      <w:pPr>
        <w:pStyle w:val="Heading2"/>
      </w:pPr>
      <w:r>
        <w:t>Topic 1</w:t>
      </w:r>
    </w:p>
    <w:p>
      <w:r>
        <w:t>Topic Label: Topic_1: war, news, iran, bbc, american</w:t>
      </w:r>
    </w:p>
    <w:p>
      <w:r>
        <w:t>Top Keywords: war, news, iran, bbc, american, lie, billion, iraq, propaganda, fox, medium, day, like, year, dollar</w:t>
      </w:r>
    </w:p>
    <w:p>
      <w:r>
        <w:t>Number of Documents: 2117</w:t>
      </w:r>
    </w:p>
    <w:p>
      <w:r>
        <w:t>Sentiment Distribution:</w:t>
      </w:r>
    </w:p>
    <w:p>
      <w:r>
        <w:t>- Negative: 1032</w:t>
      </w:r>
    </w:p>
    <w:p>
      <w:r>
        <w:t>- Positive: 489</w:t>
      </w:r>
    </w:p>
    <w:p>
      <w:r>
        <w:t>- Neutral: 596</w:t>
      </w:r>
    </w:p>
    <w:p>
      <w:r>
        <w:t>Sample Comments:</w:t>
      </w:r>
    </w:p>
    <w:p>
      <w:r>
        <w:t>- AI has determined many lies have been told about who started this. I guess AI is lying</w:t>
      </w:r>
    </w:p>
    <w:p>
      <w:r>
        <w:t>- Fake News !!!!!</w:t>
      </w:r>
    </w:p>
    <w:p>
      <w:r>
        <w:t>- 7:02 why couldn't you do this</w:t>
      </w:r>
    </w:p>
    <w:p>
      <w:r>
        <w:t>- Alot of these polls are skewed based on who you ask. If you ask the woke left of course you will get a different poll</w:t>
      </w:r>
    </w:p>
    <w:p>
      <w:r>
        <w:t>- Every man and women in America needs to see this video\ interview in full ,not like the fake news in small snippets</w:t>
      </w:r>
    </w:p>
    <w:p>
      <w:pPr>
        <w:pStyle w:val="Heading2"/>
      </w:pPr>
      <w:r>
        <w:t>Topic 2</w:t>
      </w:r>
    </w:p>
    <w:p>
      <w:r>
        <w:t>Topic Label: Topic_2: rice, president, great, woman, condoleezza</w:t>
      </w:r>
    </w:p>
    <w:p>
      <w:r>
        <w:t>Top Keywords: rice, president, great, woman, condoleezza, east, middle, love, state, thank, lady, know, good, smart, mr</w:t>
      </w:r>
    </w:p>
    <w:p>
      <w:r>
        <w:t>Number of Documents: 1735</w:t>
      </w:r>
    </w:p>
    <w:p>
      <w:r>
        <w:t>Sentiment Distribution:</w:t>
      </w:r>
    </w:p>
    <w:p>
      <w:r>
        <w:t>- Negative: 334</w:t>
      </w:r>
    </w:p>
    <w:p>
      <w:r>
        <w:t>- Positive: 1038</w:t>
      </w:r>
    </w:p>
    <w:p>
      <w:r>
        <w:t>- Neutral: 363</w:t>
      </w:r>
    </w:p>
    <w:p>
      <w:r>
        <w:t>Sample Comments:</w:t>
      </w:r>
    </w:p>
    <w:p>
      <w:r>
        <w:t>- Great to see Condi, still sharp as a tack and a great American patriot.</w:t>
      </w:r>
    </w:p>
    <w:p>
      <w:r>
        <w:t>- 47 years of Tyrany is enough Mrs. Rice.</w:t>
      </w:r>
    </w:p>
    <w:p>
      <w:r>
        <w:t>- How do we go from women like Condoleezza to women like AOC, jasmine Crockett or Ilhan Omarr? Sighâ€¦</w:t>
      </w:r>
    </w:p>
    <w:p>
      <w:r>
        <w:t>- Nothing but pure facts, from a brilliant mind! Democrats, please take note! FACTS!</w:t>
      </w:r>
    </w:p>
    <w:p>
      <w:r>
        <w:t>- Glad she weighed in.  Havenâ€™t  heard from her in a while.  Good to hear her POV.</w:t>
      </w:r>
    </w:p>
    <w:p>
      <w:pPr>
        <w:pStyle w:val="Heading2"/>
      </w:pPr>
      <w:r>
        <w:t>Topic 3</w:t>
      </w:r>
    </w:p>
    <w:p>
      <w:r>
        <w:t>Topic Label: Topic_3: oil, price, gas, trump, economy</w:t>
      </w:r>
    </w:p>
    <w:p>
      <w:r>
        <w:t>Top Keywords: oil, price, gas, trump, economy, global, world, middle, east, strait, china, supply, hormuz, energy, money</w:t>
      </w:r>
    </w:p>
    <w:p>
      <w:r>
        <w:t>Number of Documents: 1157</w:t>
      </w:r>
    </w:p>
    <w:p>
      <w:r>
        <w:t>Sentiment Distribution:</w:t>
      </w:r>
    </w:p>
    <w:p>
      <w:r>
        <w:t>- Negative: 450</w:t>
      </w:r>
    </w:p>
    <w:p>
      <w:r>
        <w:t>- Positive: 364</w:t>
      </w:r>
    </w:p>
    <w:p>
      <w:r>
        <w:t>- Neutral: 343</w:t>
      </w:r>
    </w:p>
    <w:p>
      <w:r>
        <w:t>Sample Comments:</w:t>
      </w:r>
    </w:p>
    <w:p>
      <w:r>
        <w:t>- Condelisa rice is qualified to be part of maga</w:t>
      </w:r>
    </w:p>
    <w:p>
      <w:r>
        <w:t>- I've missed her a lot... Welcome  mom..</w:t>
      </w:r>
    </w:p>
    <w:p>
      <w:r>
        <w:t>- Mario Rubio Doctrine; USA and Western Europe cannot survive another Pearl Harbour debacle.</w:t>
      </w:r>
    </w:p>
    <w:p>
      <w:r>
        <w:t>- Paddy is indeed the staple food</w:t>
      </w:r>
    </w:p>
    <w:p>
      <w:r>
        <w:t>- Most people think the Iran war is being fought with missiles.</w:t>
        <w:br/>
        <w:t xml:space="preserve"> Thatâ€™s only half the story.</w:t>
        <w:br/>
        <w:t xml:space="preserve"> Israel and the U.S. are fighting a military war.</w:t>
        <w:br/>
        <w:t xml:space="preserve"> Iran is fighting an economic one.</w:t>
        <w:br/>
        <w:t xml:space="preserve"> Look at the strategy.</w:t>
        <w:br/>
        <w:t xml:space="preserve"> Instead of trying to defeat the U.S. militarily â€” which is nearly impossible â€” Iran is targeting the global energy system.</w:t>
        <w:br/>
        <w:t xml:space="preserve"> (Iran can do a lot of harm of course which it's doing but it won't be able to defeat them alone)</w:t>
        <w:br/>
        <w:t xml:space="preserve"> Threatening the Strait of Hormuz.</w:t>
        <w:br/>
        <w:t xml:space="preserve"> That single corridor moves roughly 20% of the worldâ€™s oil.</w:t>
        <w:br/>
        <w:t xml:space="preserve"> So when Iran threatens to close it or attack pipelines, the pressure doesnâ€™t land in Washington first.</w:t>
        <w:br/>
        <w:t xml:space="preserve"> It lands in:</w:t>
        <w:br/>
        <w:t xml:space="preserve"> â€¢ India</w:t>
        <w:br/>
        <w:t xml:space="preserve"> â€¢ Japan</w:t>
        <w:br/>
        <w:t xml:space="preserve"> â€¢ South Korea</w:t>
        <w:br/>
        <w:t xml:space="preserve"> â€¢ Europe</w:t>
        <w:br/>
        <w:t xml:space="preserve"> â€¢ China</w:t>
        <w:br/>
        <w:t xml:space="preserve"> Countries that depend heavily on energy flowing through that corridor.</w:t>
        <w:br/>
        <w:t xml:space="preserve"> - Oil spikes.</w:t>
        <w:br/>
        <w:t xml:space="preserve"> - Shipping insurance spikes.</w:t>
        <w:br/>
        <w:t xml:space="preserve"> - Global inflation rises.</w:t>
        <w:br/>
        <w:t xml:space="preserve"> - Suddenly the world is involved.</w:t>
        <w:br/>
        <w:t xml:space="preserve"> Thatâ€™s the strategy.</w:t>
        <w:br/>
        <w:t xml:space="preserve"> Widen the economic pain until someone forces a pause.</w:t>
        <w:br/>
        <w:t xml:space="preserve"> Most people are watching the missiles.</w:t>
        <w:br/>
        <w:t xml:space="preserve"> Smart investors are watching energy, money, and assets.</w:t>
      </w:r>
    </w:p>
    <w:p>
      <w:pPr>
        <w:pStyle w:val="Heading2"/>
      </w:pPr>
      <w:r>
        <w:t>Topic 4</w:t>
      </w:r>
    </w:p>
    <w:p>
      <w:r>
        <w:t>Topic Label: Topic_4: mark, trade, registered, operation, iran</w:t>
      </w:r>
    </w:p>
    <w:p>
      <w:r>
        <w:t>Top Keywords: mark, trade, registered, operation, iran, military, ground, boot, think, going, support, copyright, war, say, let</w:t>
      </w:r>
    </w:p>
    <w:p>
      <w:r>
        <w:t>Number of Documents: 981</w:t>
      </w:r>
    </w:p>
    <w:p>
      <w:r>
        <w:t>Sentiment Distribution:</w:t>
      </w:r>
    </w:p>
    <w:p>
      <w:r>
        <w:t>- Negative: 332</w:t>
      </w:r>
    </w:p>
    <w:p>
      <w:r>
        <w:t>- Positive: 341</w:t>
      </w:r>
    </w:p>
    <w:p>
      <w:r>
        <w:t>- Neutral: 308</w:t>
      </w:r>
    </w:p>
    <w:p>
      <w:r>
        <w:t>Sample Comments:</w:t>
      </w:r>
    </w:p>
    <w:p>
      <w:r>
        <w:t>- Blahâ€¦blahâ€¦no threat..CIA might bomb you and say itâ€™s IRAN.   Who to trust now?    Why are they at war with you?   What you do?  Why?   Mind your business</w:t>
      </w:r>
    </w:p>
    <w:p>
      <w:r>
        <w:t>- Iâ€™m pretty sure thatâ€™s a manâ€¦</w:t>
      </w:r>
    </w:p>
    <w:p>
      <w:r>
        <w:t>- Been a minute since weâ€™ve heard from her.</w:t>
      </w:r>
    </w:p>
    <w:p>
      <w:r>
        <w:t>- Sooo why didnâ€™t the US NEUTER IRAN DURING THE IRAQ WAR??</w:t>
      </w:r>
    </w:p>
    <w:p>
      <w:r>
        <w:t>- That Democrat has to define what does constitute military action.. trying to have Trump assassinated isnâ€™t enough?</w:t>
      </w:r>
    </w:p>
    <w:p>
      <w:pPr>
        <w:pStyle w:val="Heading2"/>
      </w:pPr>
      <w:r>
        <w:t>Topic 5</w:t>
      </w:r>
    </w:p>
    <w:p>
      <w:r>
        <w:t>Topic Label: Topic_5: iran, america, world, regime, country</w:t>
      </w:r>
    </w:p>
    <w:p>
      <w:r>
        <w:t>Top Keywords: iran, america, world, regime, country, people, threat, trump, nuclear, iranian, war, power, american, want, need</w:t>
      </w:r>
    </w:p>
    <w:p>
      <w:r>
        <w:t>Number of Documents: 2655</w:t>
      </w:r>
    </w:p>
    <w:p>
      <w:r>
        <w:t>Sentiment Distribution:</w:t>
      </w:r>
    </w:p>
    <w:p>
      <w:r>
        <w:t>- Negative: 1467</w:t>
      </w:r>
    </w:p>
    <w:p>
      <w:r>
        <w:t>- Positive: 772</w:t>
      </w:r>
    </w:p>
    <w:p>
      <w:r>
        <w:t>- Neutral: 416</w:t>
      </w:r>
    </w:p>
    <w:p>
      <w:r>
        <w:t>Sample Comments:</w:t>
      </w:r>
    </w:p>
    <w:p>
      <w:r>
        <w:t>- Iran has been a threat since the carter administration democrats just give them money trump shuts the door</w:t>
      </w:r>
    </w:p>
    <w:p>
      <w:r>
        <w:t>- Not Iran the country was and is bad because of the Islamic Regime not the Iranian citizens and President Trump and protecting them and other countries around them Rice did nothing when she worked for Obama he gave them money and she knew do not care about her opinion my opinion</w:t>
      </w:r>
    </w:p>
    <w:p>
      <w:r>
        <w:t>- Take Roger Godell's job away Condoleezza.  He is by no means a leader.</w:t>
      </w:r>
    </w:p>
    <w:p>
      <w:r>
        <w:t>- Iran was not a threat,Israel is a threat.</w:t>
      </w:r>
    </w:p>
    <w:p>
      <w:r>
        <w:t>- Iran is not a threat to the US obviously, but it's a threat to everyone else and anyone with a working brain should be asking the rational behind Irans bombing of every nation they have bombed for no reason when they're swear of who it was that attacked them?. What if those bombs where nuclear bomb, how will anyone reverse it?. Germany wasn't a threat until it became a disaster twice threatening.</w:t>
      </w:r>
    </w:p>
    <w:p>
      <w:pPr>
        <w:pStyle w:val="Heading2"/>
      </w:pPr>
      <w:r>
        <w:t>Topic 6</w:t>
      </w:r>
    </w:p>
    <w:p>
      <w:r>
        <w:t>Topic Label: Topic_6: trump, war, epstein, people, israel</w:t>
      </w:r>
    </w:p>
    <w:p>
      <w:r>
        <w:t>Top Keywords: trump, war, epstein, people, israel, american, file, criminal, netanyahu, donald, child, president, killing, world, like</w:t>
      </w:r>
    </w:p>
    <w:p>
      <w:r>
        <w:t>Number of Documents: 2239</w:t>
      </w:r>
    </w:p>
    <w:p>
      <w:r>
        <w:t>Sentiment Distribution:</w:t>
      </w:r>
    </w:p>
    <w:p>
      <w:r>
        <w:t>- Negative: 1400</w:t>
      </w:r>
    </w:p>
    <w:p>
      <w:r>
        <w:t>- Positive: 443</w:t>
      </w:r>
    </w:p>
    <w:p>
      <w:r>
        <w:t>- Neutral: 396</w:t>
      </w:r>
    </w:p>
    <w:p>
      <w:r>
        <w:t>Sample Comments:</w:t>
      </w:r>
    </w:p>
    <w:p>
      <w:r>
        <w:t>- No chew .USA bit to much off. Zionists tricks Traitor Trump</w:t>
      </w:r>
    </w:p>
    <w:p>
      <w:r>
        <w:t>- Finally we have a real man in the white house!!!   ROMANS 13: 1-7</w:t>
      </w:r>
    </w:p>
    <w:p>
      <w:r>
        <w:t>- When all else fails, Start repeating the past failures</w:t>
      </w:r>
    </w:p>
    <w:p>
      <w:r>
        <w:t>- back Trump and his administration</w:t>
      </w:r>
    </w:p>
    <w:p>
      <w:r>
        <w:t>- Her job is on the line and she will say what TRUMP wants to keep her Job</w:t>
      </w:r>
    </w:p>
    <w:p>
      <w:pPr>
        <w:pStyle w:val="Heading2"/>
      </w:pPr>
      <w:r>
        <w:t>Topic 7</w:t>
      </w:r>
    </w:p>
    <w:p>
      <w:r>
        <w:t>Topic Label: Topic_7: russia, ukraine, china, iran, trump</w:t>
      </w:r>
    </w:p>
    <w:p>
      <w:r>
        <w:t>Top Keywords: russia, ukraine, china, iran, trump, putin, like, help, war, democrat, need, russian, say, good, think</w:t>
      </w:r>
    </w:p>
    <w:p>
      <w:r>
        <w:t>Number of Documents: 2565</w:t>
      </w:r>
    </w:p>
    <w:p>
      <w:r>
        <w:t>Sentiment Distribution:</w:t>
      </w:r>
    </w:p>
    <w:p>
      <w:r>
        <w:t>- Negative: 1044</w:t>
      </w:r>
    </w:p>
    <w:p>
      <w:r>
        <w:t>- Positive: 961</w:t>
      </w:r>
    </w:p>
    <w:p>
      <w:r>
        <w:t>- Neutral: 560</w:t>
      </w:r>
    </w:p>
    <w:p>
      <w:r>
        <w:t>Sample Comments:</w:t>
      </w:r>
    </w:p>
    <w:p>
      <w:r>
        <w:t>- Finish them off! Next target China's Communist regime!</w:t>
      </w:r>
    </w:p>
    <w:p>
      <w:r>
        <w:t>- wish somebody over there would wake up and realize all they have to do is say uncle and it all stops.</w:t>
      </w:r>
    </w:p>
    <w:p>
      <w:r>
        <w:t>- Did Ms Rice also go on the air to tell Bush what he NEEDS to d that her "chosen" President didnt have to balls to do?o? Did she advise Obama tos tart a war with Russia and Ukraine because UK &amp; German globalists demanded it? Seems she's only media  vocal when Trump does something.</w:t>
      </w:r>
    </w:p>
    <w:p>
      <w:r>
        <w:t>- Senator GO TO HELL.  YOU ARE A SOFT PUNK AND NEED TO STAY IN YOUR LANE. YOU NEVER HAD ANY MILITARY ACTION. AS LONG ASYOU WERE IN CONGRESS YOU KNOW IRAN HAS ALWAYS BEEN A THREAT.</w:t>
      </w:r>
    </w:p>
    <w:p>
      <w:r>
        <w:t>- shaheed, these nasty drones threat ukraine everyday</w:t>
      </w:r>
    </w:p>
    <w:p>
      <w:pPr>
        <w:pStyle w:val="Heading2"/>
      </w:pPr>
      <w:r>
        <w:t>Topic 8</w:t>
      </w:r>
    </w:p>
    <w:p>
      <w:r>
        <w:t>Topic Label: Topic_8: usa, ship, india, navy, water</w:t>
      </w:r>
    </w:p>
    <w:p>
      <w:r>
        <w:t>Top Keywords: usa, ship, india, navy, water, iranian, international, got, indian, wow, like, thanks, law, black, new</w:t>
      </w:r>
    </w:p>
    <w:p>
      <w:r>
        <w:t>Number of Documents: 1040</w:t>
      </w:r>
    </w:p>
    <w:p>
      <w:r>
        <w:t>Sentiment Distribution:</w:t>
      </w:r>
    </w:p>
    <w:p>
      <w:r>
        <w:t>- Negative: 363</w:t>
      </w:r>
    </w:p>
    <w:p>
      <w:r>
        <w:t>- Positive: 389</w:t>
      </w:r>
    </w:p>
    <w:p>
      <w:r>
        <w:t>- Neutral: 288</w:t>
      </w:r>
    </w:p>
    <w:p>
      <w:r>
        <w:t>Sample Comments:</w:t>
      </w:r>
    </w:p>
    <w:p>
      <w:r>
        <w:t>- She crawled out of the hole she was hiding in, you didnâ€™t do any good in the past. What makes you think youâ€™re advise going to do any good now. Crawl back in the hole and go to sleep.</w:t>
      </w:r>
    </w:p>
    <w:p>
      <w:r>
        <w:t>- these left whimp Idiots, soy men with Z  ero balls.    F around with Trump and find out.</w:t>
      </w:r>
    </w:p>
    <w:p>
      <w:r>
        <w:t>- She should be the first female black president</w:t>
      </w:r>
    </w:p>
    <w:p>
      <w:r>
        <w:t>- Wow !Shes still on top of things and still very knowledgeable.Ty Madam Secretary</w:t>
      </w:r>
    </w:p>
    <w:p>
      <w:r>
        <w:t>- CR is pure class!</w:t>
      </w:r>
    </w:p>
    <w:p>
      <w:pPr>
        <w:pStyle w:val="Heading2"/>
      </w:pPr>
      <w:r>
        <w:t>Topic 9</w:t>
      </w:r>
    </w:p>
    <w:p>
      <w:r>
        <w:t>Topic Label: Topic_9: iran, israel, attack, war, country</w:t>
      </w:r>
    </w:p>
    <w:p>
      <w:r>
        <w:t>Top Keywords: iran, israel, attack, war, country, missile, uk, iranian, usa, drone, military, base, state, force, israeli</w:t>
      </w:r>
    </w:p>
    <w:p>
      <w:r>
        <w:t>Number of Documents: 2360</w:t>
      </w:r>
    </w:p>
    <w:p>
      <w:r>
        <w:t>Sentiment Distribution:</w:t>
      </w:r>
    </w:p>
    <w:p>
      <w:r>
        <w:t>- Negative: 1401</w:t>
      </w:r>
    </w:p>
    <w:p>
      <w:r>
        <w:t>- Positive: 558</w:t>
      </w:r>
    </w:p>
    <w:p>
      <w:r>
        <w:t>- Neutral: 401</w:t>
      </w:r>
    </w:p>
    <w:p>
      <w:r>
        <w:t>Sample Comments:</w:t>
      </w:r>
    </w:p>
    <w:p>
      <w:r>
        <w:t>- Only a rock inside the Israeli kidney plus an emergency brake to the zionist chariot of war.</w:t>
      </w:r>
    </w:p>
    <w:p>
      <w:r>
        <w:t>- China needed the US to use out their weaponry in the Iran war.</w:t>
      </w:r>
    </w:p>
    <w:p>
      <w:r>
        <w:t>- Some of my fellow Americans are dumb ! Iran literally said they are a threat to us ðŸ˜‚ðŸ˜‚</w:t>
      </w:r>
    </w:p>
    <w:p>
      <w:r>
        <w:t>- Jesse Jackson went to Iran and brought hostages back!</w:t>
      </w:r>
    </w:p>
    <w:p>
      <w:r>
        <w:t>- This is always the black toxic scorpion , we didnâ€™t forget what you did in the past!!!???</w:t>
      </w:r>
    </w:p>
    <w:p>
      <w:pPr>
        <w:pStyle w:val="Heading2"/>
      </w:pPr>
      <w:r>
        <w:t>Topic 10</w:t>
      </w:r>
    </w:p>
    <w:p>
      <w:r>
        <w:t>Topic Label: Topic_10: god, thing, life, trump, people</w:t>
      </w:r>
    </w:p>
    <w:p>
      <w:r>
        <w:t>Top Keywords: god, thing, life, trump, people, bless, happy, world, thank, president, important, human, peace, copyright, iranian</w:t>
      </w:r>
    </w:p>
    <w:p>
      <w:r>
        <w:t>Number of Documents: 1170</w:t>
      </w:r>
    </w:p>
    <w:p>
      <w:r>
        <w:t>Sentiment Distribution:</w:t>
      </w:r>
    </w:p>
    <w:p>
      <w:r>
        <w:t>- Negative: 357</w:t>
      </w:r>
    </w:p>
    <w:p>
      <w:r>
        <w:t>- Positive: 605</w:t>
      </w:r>
    </w:p>
    <w:p>
      <w:r>
        <w:t>- Neutral: 208</w:t>
      </w:r>
    </w:p>
    <w:p>
      <w:r>
        <w:t>Sample Comments:</w:t>
      </w:r>
    </w:p>
    <w:p>
      <w:r>
        <w:t>- Trumo is doing the right thing which is hekoing Iranian people to get rid of the monsterous islamic republic regime. People of Iran are happy with Trump and Bibi</w:t>
      </w:r>
    </w:p>
    <w:p>
      <w:r>
        <w:t>- Iranian love Trump â¤ï¸â¤ï¸â¤ï¸ðŸ‡ºðŸ‡¸ðŸ‡ºðŸ‡¸ðŸ‡ºðŸ‡¸</w:t>
      </w:r>
    </w:p>
    <w:p>
      <w:r>
        <w:t>- No we have had trouble with them for 40+ years. Too much blood they have spilled.</w:t>
      </w:r>
    </w:p>
    <w:p>
      <w:r>
        <w:t>- Iranian happy birthday</w:t>
      </w:r>
    </w:p>
    <w:p>
      <w:r>
        <w:t>- What Ukraine is doing against Russia is the same as what the USA &amp; Israel are doing to Iran and Syria. Russia &amp; Iran are both trouble makers in modern history and needed to be cut down to size along with all the other happy go lucky murderers around the world.</w:t>
      </w:r>
    </w:p>
    <w:p>
      <w:r>
        <w:br w:type="page"/>
      </w:r>
    </w:p>
    <w:p>
      <w:pPr>
        <w:pStyle w:val="Heading1"/>
      </w:pPr>
      <w:r>
        <w:t>Overall Topic Frequency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Topic No</w:t>
            </w:r>
          </w:p>
        </w:tc>
        <w:tc>
          <w:tcPr>
            <w:tcW w:type="dxa" w:w="2160"/>
          </w:tcPr>
          <w:p>
            <w:r>
              <w:t>Topic Name</w:t>
            </w:r>
          </w:p>
        </w:tc>
        <w:tc>
          <w:tcPr>
            <w:tcW w:type="dxa" w:w="2160"/>
          </w:tcPr>
          <w:p>
            <w:r>
              <w:t>Top Keywords</w:t>
            </w:r>
          </w:p>
        </w:tc>
        <w:tc>
          <w:tcPr>
            <w:tcW w:type="dxa" w:w="2160"/>
          </w:tcPr>
          <w:p>
            <w:r>
              <w:t>Document Count</w:t>
            </w:r>
          </w:p>
        </w:tc>
      </w:tr>
      <w:tr>
        <w:tc>
          <w:tcPr>
            <w:tcW w:type="dxa" w:w="2160"/>
          </w:tcPr>
          <w:p>
            <w:r>
              <w:t>1</w:t>
            </w:r>
          </w:p>
        </w:tc>
        <w:tc>
          <w:tcPr>
            <w:tcW w:type="dxa" w:w="2160"/>
          </w:tcPr>
          <w:p>
            <w:r>
              <w:t>Topic_1: war, news, iran, bbc, american</w:t>
            </w:r>
          </w:p>
        </w:tc>
        <w:tc>
          <w:tcPr>
            <w:tcW w:type="dxa" w:w="2160"/>
          </w:tcPr>
          <w:p>
            <w:r>
              <w:t>war, news, iran, bbc, american, lie, billion, iraq, propaganda, fox, medium, day, like, year, dollar</w:t>
            </w:r>
          </w:p>
        </w:tc>
        <w:tc>
          <w:tcPr>
            <w:tcW w:type="dxa" w:w="2160"/>
          </w:tcPr>
          <w:p>
            <w:r>
              <w:t>2117</w:t>
            </w:r>
          </w:p>
        </w:tc>
      </w:tr>
      <w:tr>
        <w:tc>
          <w:tcPr>
            <w:tcW w:type="dxa" w:w="2160"/>
          </w:tcPr>
          <w:p>
            <w:r>
              <w:t>2</w:t>
            </w:r>
          </w:p>
        </w:tc>
        <w:tc>
          <w:tcPr>
            <w:tcW w:type="dxa" w:w="2160"/>
          </w:tcPr>
          <w:p>
            <w:r>
              <w:t>Topic_2: rice, president, great, woman, condoleezza</w:t>
            </w:r>
          </w:p>
        </w:tc>
        <w:tc>
          <w:tcPr>
            <w:tcW w:type="dxa" w:w="2160"/>
          </w:tcPr>
          <w:p>
            <w:r>
              <w:t>rice, president, great, woman, condoleezza, east, middle, love, state, thank, lady, know, good, smart, mr</w:t>
            </w:r>
          </w:p>
        </w:tc>
        <w:tc>
          <w:tcPr>
            <w:tcW w:type="dxa" w:w="2160"/>
          </w:tcPr>
          <w:p>
            <w:r>
              <w:t>1735</w:t>
            </w:r>
          </w:p>
        </w:tc>
      </w:tr>
      <w:tr>
        <w:tc>
          <w:tcPr>
            <w:tcW w:type="dxa" w:w="2160"/>
          </w:tcPr>
          <w:p>
            <w:r>
              <w:t>3</w:t>
            </w:r>
          </w:p>
        </w:tc>
        <w:tc>
          <w:tcPr>
            <w:tcW w:type="dxa" w:w="2160"/>
          </w:tcPr>
          <w:p>
            <w:r>
              <w:t>Topic_3: oil, price, gas, trump, economy</w:t>
            </w:r>
          </w:p>
        </w:tc>
        <w:tc>
          <w:tcPr>
            <w:tcW w:type="dxa" w:w="2160"/>
          </w:tcPr>
          <w:p>
            <w:r>
              <w:t>oil, price, gas, trump, economy, global, world, middle, east, strait, china, supply, hormuz, energy, money</w:t>
            </w:r>
          </w:p>
        </w:tc>
        <w:tc>
          <w:tcPr>
            <w:tcW w:type="dxa" w:w="2160"/>
          </w:tcPr>
          <w:p>
            <w:r>
              <w:t>1157</w:t>
            </w:r>
          </w:p>
        </w:tc>
      </w:tr>
      <w:tr>
        <w:tc>
          <w:tcPr>
            <w:tcW w:type="dxa" w:w="2160"/>
          </w:tcPr>
          <w:p>
            <w:r>
              <w:t>4</w:t>
            </w:r>
          </w:p>
        </w:tc>
        <w:tc>
          <w:tcPr>
            <w:tcW w:type="dxa" w:w="2160"/>
          </w:tcPr>
          <w:p>
            <w:r>
              <w:t>Topic_4: mark, trade, registered, operation, iran</w:t>
            </w:r>
          </w:p>
        </w:tc>
        <w:tc>
          <w:tcPr>
            <w:tcW w:type="dxa" w:w="2160"/>
          </w:tcPr>
          <w:p>
            <w:r>
              <w:t>mark, trade, registered, operation, iran, military, ground, boot, think, going, support, copyright, war, say, let</w:t>
            </w:r>
          </w:p>
        </w:tc>
        <w:tc>
          <w:tcPr>
            <w:tcW w:type="dxa" w:w="2160"/>
          </w:tcPr>
          <w:p>
            <w:r>
              <w:t>981</w:t>
            </w:r>
          </w:p>
        </w:tc>
      </w:tr>
      <w:tr>
        <w:tc>
          <w:tcPr>
            <w:tcW w:type="dxa" w:w="2160"/>
          </w:tcPr>
          <w:p>
            <w:r>
              <w:t>5</w:t>
            </w:r>
          </w:p>
        </w:tc>
        <w:tc>
          <w:tcPr>
            <w:tcW w:type="dxa" w:w="2160"/>
          </w:tcPr>
          <w:p>
            <w:r>
              <w:t>Topic_5: iran, america, world, regime, country</w:t>
            </w:r>
          </w:p>
        </w:tc>
        <w:tc>
          <w:tcPr>
            <w:tcW w:type="dxa" w:w="2160"/>
          </w:tcPr>
          <w:p>
            <w:r>
              <w:t>iran, america, world, regime, country, people, threat, trump, nuclear, iranian, war, power, american, want, need</w:t>
            </w:r>
          </w:p>
        </w:tc>
        <w:tc>
          <w:tcPr>
            <w:tcW w:type="dxa" w:w="2160"/>
          </w:tcPr>
          <w:p>
            <w:r>
              <w:t>2655</w:t>
            </w:r>
          </w:p>
        </w:tc>
      </w:tr>
      <w:tr>
        <w:tc>
          <w:tcPr>
            <w:tcW w:type="dxa" w:w="2160"/>
          </w:tcPr>
          <w:p>
            <w:r>
              <w:t>6</w:t>
            </w:r>
          </w:p>
        </w:tc>
        <w:tc>
          <w:tcPr>
            <w:tcW w:type="dxa" w:w="2160"/>
          </w:tcPr>
          <w:p>
            <w:r>
              <w:t>Topic_6: trump, war, epstein, people, israel</w:t>
            </w:r>
          </w:p>
        </w:tc>
        <w:tc>
          <w:tcPr>
            <w:tcW w:type="dxa" w:w="2160"/>
          </w:tcPr>
          <w:p>
            <w:r>
              <w:t>trump, war, epstein, people, israel, american, file, criminal, netanyahu, donald, child, president, killing, world, like</w:t>
            </w:r>
          </w:p>
        </w:tc>
        <w:tc>
          <w:tcPr>
            <w:tcW w:type="dxa" w:w="2160"/>
          </w:tcPr>
          <w:p>
            <w:r>
              <w:t>2239</w:t>
            </w:r>
          </w:p>
        </w:tc>
      </w:tr>
      <w:tr>
        <w:tc>
          <w:tcPr>
            <w:tcW w:type="dxa" w:w="2160"/>
          </w:tcPr>
          <w:p>
            <w:r>
              <w:t>7</w:t>
            </w:r>
          </w:p>
        </w:tc>
        <w:tc>
          <w:tcPr>
            <w:tcW w:type="dxa" w:w="2160"/>
          </w:tcPr>
          <w:p>
            <w:r>
              <w:t>Topic_7: russia, ukraine, china, iran, trump</w:t>
            </w:r>
          </w:p>
        </w:tc>
        <w:tc>
          <w:tcPr>
            <w:tcW w:type="dxa" w:w="2160"/>
          </w:tcPr>
          <w:p>
            <w:r>
              <w:t>russia, ukraine, china, iran, trump, putin, like, help, war, democrat, need, russian, say, good, think</w:t>
            </w:r>
          </w:p>
        </w:tc>
        <w:tc>
          <w:tcPr>
            <w:tcW w:type="dxa" w:w="2160"/>
          </w:tcPr>
          <w:p>
            <w:r>
              <w:t>2565</w:t>
            </w:r>
          </w:p>
        </w:tc>
      </w:tr>
      <w:tr>
        <w:tc>
          <w:tcPr>
            <w:tcW w:type="dxa" w:w="2160"/>
          </w:tcPr>
          <w:p>
            <w:r>
              <w:t>8</w:t>
            </w:r>
          </w:p>
        </w:tc>
        <w:tc>
          <w:tcPr>
            <w:tcW w:type="dxa" w:w="2160"/>
          </w:tcPr>
          <w:p>
            <w:r>
              <w:t>Topic_8: usa, ship, india, navy, water</w:t>
            </w:r>
          </w:p>
        </w:tc>
        <w:tc>
          <w:tcPr>
            <w:tcW w:type="dxa" w:w="2160"/>
          </w:tcPr>
          <w:p>
            <w:r>
              <w:t>usa, ship, india, navy, water, iranian, international, got, indian, wow, like, thanks, law, black, new</w:t>
            </w:r>
          </w:p>
        </w:tc>
        <w:tc>
          <w:tcPr>
            <w:tcW w:type="dxa" w:w="2160"/>
          </w:tcPr>
          <w:p>
            <w:r>
              <w:t>1040</w:t>
            </w:r>
          </w:p>
        </w:tc>
      </w:tr>
      <w:tr>
        <w:tc>
          <w:tcPr>
            <w:tcW w:type="dxa" w:w="2160"/>
          </w:tcPr>
          <w:p>
            <w:r>
              <w:t>9</w:t>
            </w:r>
          </w:p>
        </w:tc>
        <w:tc>
          <w:tcPr>
            <w:tcW w:type="dxa" w:w="2160"/>
          </w:tcPr>
          <w:p>
            <w:r>
              <w:t>Topic_9: iran, israel, attack, war, country</w:t>
            </w:r>
          </w:p>
        </w:tc>
        <w:tc>
          <w:tcPr>
            <w:tcW w:type="dxa" w:w="2160"/>
          </w:tcPr>
          <w:p>
            <w:r>
              <w:t>iran, israel, attack, war, country, missile, uk, iranian, usa, drone, military, base, state, force, israeli</w:t>
            </w:r>
          </w:p>
        </w:tc>
        <w:tc>
          <w:tcPr>
            <w:tcW w:type="dxa" w:w="2160"/>
          </w:tcPr>
          <w:p>
            <w:r>
              <w:t>2360</w:t>
            </w:r>
          </w:p>
        </w:tc>
      </w:tr>
      <w:tr>
        <w:tc>
          <w:tcPr>
            <w:tcW w:type="dxa" w:w="2160"/>
          </w:tcPr>
          <w:p>
            <w:r>
              <w:t>10</w:t>
            </w:r>
          </w:p>
        </w:tc>
        <w:tc>
          <w:tcPr>
            <w:tcW w:type="dxa" w:w="2160"/>
          </w:tcPr>
          <w:p>
            <w:r>
              <w:t>Topic_10: god, thing, life, trump, people</w:t>
            </w:r>
          </w:p>
        </w:tc>
        <w:tc>
          <w:tcPr>
            <w:tcW w:type="dxa" w:w="2160"/>
          </w:tcPr>
          <w:p>
            <w:r>
              <w:t>god, thing, life, trump, people, bless, happy, world, thank, president, important, human, peace, copyright, iranian</w:t>
            </w:r>
          </w:p>
        </w:tc>
        <w:tc>
          <w:tcPr>
            <w:tcW w:type="dxa" w:w="2160"/>
          </w:tcPr>
          <w:p>
            <w:r>
              <w:t>1170</w:t>
            </w:r>
          </w:p>
        </w:tc>
      </w:tr>
    </w:tbl>
    <w:p>
      <w:r>
        <w:br w:type="page"/>
      </w:r>
    </w:p>
    <w:p>
      <w:pPr>
        <w:pStyle w:val="Heading1"/>
      </w:pPr>
      <w:r>
        <w:t>Topic-wise Sentiment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Topic No</w:t>
            </w:r>
          </w:p>
        </w:tc>
        <w:tc>
          <w:tcPr>
            <w:tcW w:type="dxa" w:w="2160"/>
          </w:tcPr>
          <w:p>
            <w:r>
              <w:t>Negative</w:t>
            </w:r>
          </w:p>
        </w:tc>
        <w:tc>
          <w:tcPr>
            <w:tcW w:type="dxa" w:w="2160"/>
          </w:tcPr>
          <w:p>
            <w:r>
              <w:t>Neutral</w:t>
            </w:r>
          </w:p>
        </w:tc>
        <w:tc>
          <w:tcPr>
            <w:tcW w:type="dxa" w:w="2160"/>
          </w:tcPr>
          <w:p>
            <w:r>
              <w:t>Positive</w:t>
            </w:r>
          </w:p>
        </w:tc>
      </w:tr>
      <w:tr>
        <w:tc>
          <w:tcPr>
            <w:tcW w:type="dxa" w:w="2160"/>
          </w:tcPr>
          <w:p>
            <w:r>
              <w:t>1</w:t>
            </w:r>
          </w:p>
        </w:tc>
        <w:tc>
          <w:tcPr>
            <w:tcW w:type="dxa" w:w="2160"/>
          </w:tcPr>
          <w:p>
            <w:r>
              <w:t>1032</w:t>
            </w:r>
          </w:p>
        </w:tc>
        <w:tc>
          <w:tcPr>
            <w:tcW w:type="dxa" w:w="2160"/>
          </w:tcPr>
          <w:p>
            <w:r>
              <w:t>596</w:t>
            </w:r>
          </w:p>
        </w:tc>
        <w:tc>
          <w:tcPr>
            <w:tcW w:type="dxa" w:w="2160"/>
          </w:tcPr>
          <w:p>
            <w:r>
              <w:t>489</w:t>
            </w:r>
          </w:p>
        </w:tc>
      </w:tr>
      <w:tr>
        <w:tc>
          <w:tcPr>
            <w:tcW w:type="dxa" w:w="2160"/>
          </w:tcPr>
          <w:p>
            <w:r>
              <w:t>2</w:t>
            </w:r>
          </w:p>
        </w:tc>
        <w:tc>
          <w:tcPr>
            <w:tcW w:type="dxa" w:w="2160"/>
          </w:tcPr>
          <w:p>
            <w:r>
              <w:t>334</w:t>
            </w:r>
          </w:p>
        </w:tc>
        <w:tc>
          <w:tcPr>
            <w:tcW w:type="dxa" w:w="2160"/>
          </w:tcPr>
          <w:p>
            <w:r>
              <w:t>363</w:t>
            </w:r>
          </w:p>
        </w:tc>
        <w:tc>
          <w:tcPr>
            <w:tcW w:type="dxa" w:w="2160"/>
          </w:tcPr>
          <w:p>
            <w:r>
              <w:t>1038</w:t>
            </w:r>
          </w:p>
        </w:tc>
      </w:tr>
      <w:tr>
        <w:tc>
          <w:tcPr>
            <w:tcW w:type="dxa" w:w="2160"/>
          </w:tcPr>
          <w:p>
            <w:r>
              <w:t>3</w:t>
            </w:r>
          </w:p>
        </w:tc>
        <w:tc>
          <w:tcPr>
            <w:tcW w:type="dxa" w:w="2160"/>
          </w:tcPr>
          <w:p>
            <w:r>
              <w:t>450</w:t>
            </w:r>
          </w:p>
        </w:tc>
        <w:tc>
          <w:tcPr>
            <w:tcW w:type="dxa" w:w="2160"/>
          </w:tcPr>
          <w:p>
            <w:r>
              <w:t>343</w:t>
            </w:r>
          </w:p>
        </w:tc>
        <w:tc>
          <w:tcPr>
            <w:tcW w:type="dxa" w:w="2160"/>
          </w:tcPr>
          <w:p>
            <w:r>
              <w:t>364</w:t>
            </w:r>
          </w:p>
        </w:tc>
      </w:tr>
      <w:tr>
        <w:tc>
          <w:tcPr>
            <w:tcW w:type="dxa" w:w="2160"/>
          </w:tcPr>
          <w:p>
            <w:r>
              <w:t>4</w:t>
            </w:r>
          </w:p>
        </w:tc>
        <w:tc>
          <w:tcPr>
            <w:tcW w:type="dxa" w:w="2160"/>
          </w:tcPr>
          <w:p>
            <w:r>
              <w:t>332</w:t>
            </w:r>
          </w:p>
        </w:tc>
        <w:tc>
          <w:tcPr>
            <w:tcW w:type="dxa" w:w="2160"/>
          </w:tcPr>
          <w:p>
            <w:r>
              <w:t>308</w:t>
            </w:r>
          </w:p>
        </w:tc>
        <w:tc>
          <w:tcPr>
            <w:tcW w:type="dxa" w:w="2160"/>
          </w:tcPr>
          <w:p>
            <w:r>
              <w:t>341</w:t>
            </w:r>
          </w:p>
        </w:tc>
      </w:tr>
      <w:tr>
        <w:tc>
          <w:tcPr>
            <w:tcW w:type="dxa" w:w="2160"/>
          </w:tcPr>
          <w:p>
            <w:r>
              <w:t>5</w:t>
            </w:r>
          </w:p>
        </w:tc>
        <w:tc>
          <w:tcPr>
            <w:tcW w:type="dxa" w:w="2160"/>
          </w:tcPr>
          <w:p>
            <w:r>
              <w:t>1467</w:t>
            </w:r>
          </w:p>
        </w:tc>
        <w:tc>
          <w:tcPr>
            <w:tcW w:type="dxa" w:w="2160"/>
          </w:tcPr>
          <w:p>
            <w:r>
              <w:t>416</w:t>
            </w:r>
          </w:p>
        </w:tc>
        <w:tc>
          <w:tcPr>
            <w:tcW w:type="dxa" w:w="2160"/>
          </w:tcPr>
          <w:p>
            <w:r>
              <w:t>772</w:t>
            </w:r>
          </w:p>
        </w:tc>
      </w:tr>
      <w:tr>
        <w:tc>
          <w:tcPr>
            <w:tcW w:type="dxa" w:w="2160"/>
          </w:tcPr>
          <w:p>
            <w:r>
              <w:t>6</w:t>
            </w:r>
          </w:p>
        </w:tc>
        <w:tc>
          <w:tcPr>
            <w:tcW w:type="dxa" w:w="2160"/>
          </w:tcPr>
          <w:p>
            <w:r>
              <w:t>1400</w:t>
            </w:r>
          </w:p>
        </w:tc>
        <w:tc>
          <w:tcPr>
            <w:tcW w:type="dxa" w:w="2160"/>
          </w:tcPr>
          <w:p>
            <w:r>
              <w:t>396</w:t>
            </w:r>
          </w:p>
        </w:tc>
        <w:tc>
          <w:tcPr>
            <w:tcW w:type="dxa" w:w="2160"/>
          </w:tcPr>
          <w:p>
            <w:r>
              <w:t>443</w:t>
            </w:r>
          </w:p>
        </w:tc>
      </w:tr>
      <w:tr>
        <w:tc>
          <w:tcPr>
            <w:tcW w:type="dxa" w:w="2160"/>
          </w:tcPr>
          <w:p>
            <w:r>
              <w:t>7</w:t>
            </w:r>
          </w:p>
        </w:tc>
        <w:tc>
          <w:tcPr>
            <w:tcW w:type="dxa" w:w="2160"/>
          </w:tcPr>
          <w:p>
            <w:r>
              <w:t>1044</w:t>
            </w:r>
          </w:p>
        </w:tc>
        <w:tc>
          <w:tcPr>
            <w:tcW w:type="dxa" w:w="2160"/>
          </w:tcPr>
          <w:p>
            <w:r>
              <w:t>560</w:t>
            </w:r>
          </w:p>
        </w:tc>
        <w:tc>
          <w:tcPr>
            <w:tcW w:type="dxa" w:w="2160"/>
          </w:tcPr>
          <w:p>
            <w:r>
              <w:t>961</w:t>
            </w:r>
          </w:p>
        </w:tc>
      </w:tr>
      <w:tr>
        <w:tc>
          <w:tcPr>
            <w:tcW w:type="dxa" w:w="2160"/>
          </w:tcPr>
          <w:p>
            <w:r>
              <w:t>8</w:t>
            </w:r>
          </w:p>
        </w:tc>
        <w:tc>
          <w:tcPr>
            <w:tcW w:type="dxa" w:w="2160"/>
          </w:tcPr>
          <w:p>
            <w:r>
              <w:t>363</w:t>
            </w:r>
          </w:p>
        </w:tc>
        <w:tc>
          <w:tcPr>
            <w:tcW w:type="dxa" w:w="2160"/>
          </w:tcPr>
          <w:p>
            <w:r>
              <w:t>288</w:t>
            </w:r>
          </w:p>
        </w:tc>
        <w:tc>
          <w:tcPr>
            <w:tcW w:type="dxa" w:w="2160"/>
          </w:tcPr>
          <w:p>
            <w:r>
              <w:t>389</w:t>
            </w:r>
          </w:p>
        </w:tc>
      </w:tr>
      <w:tr>
        <w:tc>
          <w:tcPr>
            <w:tcW w:type="dxa" w:w="2160"/>
          </w:tcPr>
          <w:p>
            <w:r>
              <w:t>9</w:t>
            </w:r>
          </w:p>
        </w:tc>
        <w:tc>
          <w:tcPr>
            <w:tcW w:type="dxa" w:w="2160"/>
          </w:tcPr>
          <w:p>
            <w:r>
              <w:t>1401</w:t>
            </w:r>
          </w:p>
        </w:tc>
        <w:tc>
          <w:tcPr>
            <w:tcW w:type="dxa" w:w="2160"/>
          </w:tcPr>
          <w:p>
            <w:r>
              <w:t>401</w:t>
            </w:r>
          </w:p>
        </w:tc>
        <w:tc>
          <w:tcPr>
            <w:tcW w:type="dxa" w:w="2160"/>
          </w:tcPr>
          <w:p>
            <w:r>
              <w:t>558</w:t>
            </w:r>
          </w:p>
        </w:tc>
      </w:tr>
      <w:tr>
        <w:tc>
          <w:tcPr>
            <w:tcW w:type="dxa" w:w="2160"/>
          </w:tcPr>
          <w:p>
            <w:r>
              <w:t>10</w:t>
            </w:r>
          </w:p>
        </w:tc>
        <w:tc>
          <w:tcPr>
            <w:tcW w:type="dxa" w:w="2160"/>
          </w:tcPr>
          <w:p>
            <w:r>
              <w:t>357</w:t>
            </w:r>
          </w:p>
        </w:tc>
        <w:tc>
          <w:tcPr>
            <w:tcW w:type="dxa" w:w="2160"/>
          </w:tcPr>
          <w:p>
            <w:r>
              <w:t>208</w:t>
            </w:r>
          </w:p>
        </w:tc>
        <w:tc>
          <w:tcPr>
            <w:tcW w:type="dxa" w:w="2160"/>
          </w:tcPr>
          <w:p>
            <w:r>
              <w:t>605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